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96"/>
        </w:rPr>
        <w:br/>
        <w:br/>
        <w:br/>
        <w:br/>
        <w:t>FoodHub</w:t>
        <w:br/>
      </w:r>
    </w:p>
    <w:p>
      <w:pPr>
        <w:jc w:val="center"/>
      </w:pPr>
      <w:r>
        <w:rPr>
          <w:rFonts w:ascii="Calibri" w:hAnsi="Calibri"/>
          <w:sz w:val="48"/>
        </w:rPr>
        <w:t>A Full-Stack Food Delivery Web Application</w:t>
        <w:br/>
      </w:r>
    </w:p>
    <w:p>
      <w:r>
        <w:br/>
        <w:br/>
        <w:br/>
        <w:br/>
        <w:br/>
      </w:r>
    </w:p>
    <w:p>
      <w:pPr>
        <w:jc w:val="center"/>
      </w:pPr>
      <w:r>
        <w:rPr>
          <w:rFonts w:ascii="Calibri" w:hAnsi="Calibri"/>
          <w:b/>
          <w:sz w:val="32"/>
        </w:rPr>
        <w:t>A Major College Project Report</w:t>
        <w:br/>
        <w:br/>
      </w:r>
    </w:p>
    <w:p>
      <w:pPr>
        <w:jc w:val="center"/>
      </w:pPr>
      <w:r>
        <w:rPr>
          <w:rFonts w:ascii="Calibri" w:hAnsi="Calibri"/>
          <w:sz w:val="28"/>
        </w:rPr>
        <w:t>Submitted By:</w:t>
        <w:br/>
        <w:t>[Your Name]</w:t>
        <w:br/>
        <w:t>[Your Roll Number]</w:t>
        <w:br/>
        <w:t>[Your Email]</w:t>
        <w:br/>
        <w:br/>
        <w:t>Under the Guidance of:</w:t>
        <w:br/>
        <w:t>[Guide Name]</w:t>
        <w:br/>
        <w:br/>
        <w:t>Department of Computer Science/Engineering</w:t>
        <w:br/>
        <w:t>[College Name]</w:t>
        <w:br/>
        <w:t>[University Name]</w:t>
        <w:br/>
        <w:t>[Year - 2026]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FoodHub is a comprehensive full-stack web application designed to streamline the food ordering and delivery process. This application connects customers, restaurants, delivery agents, and administrators on a single platform, providing a seamless experience for ordering food online.</w:t>
        <w:br/>
        <w:br/>
        <w:t>The system is built using the MERN (MongoDB, Express.js, React, Node.js) stack, leveraging modern web technologies to create a responsive, scalable, and user-friendly application. The frontend is developed with React 18 and Vite for optimal performance, while the backend utilizes Express.js with RESTful API architecture.</w:t>
        <w:br/>
        <w:br/>
        <w:t>Key features of FoodHub include:</w:t>
        <w:br/>
        <w:t>• Multi-role authentication system supporting Customers, Restaurant Owners, Delivery Agents, and Administrators</w:t>
        <w:br/>
        <w:t>• Real-time cart management with single-restaurant policy enforcement</w:t>
        <w:br/>
        <w:t>• Comprehensive order tracking with status updates (Pending → Confirmed → Preparing → Out for Delivery → Delivered)</w:t>
        <w:br/>
        <w:t>• Review and rating system with approval workflow</w:t>
        <w:br/>
        <w:t>• Role-based dashboards with analytics and statistics</w:t>
        <w:br/>
        <w:t>• Secure authentication using JWT tokens and bcrypt password hashing</w:t>
        <w:br/>
        <w:t>• Rate limiting and input validation for API security</w:t>
        <w:br/>
        <w:br/>
        <w:t>The application follows the Model-View-Controller (MVC) architecture pattern, ensuring clean separation of concerns and maintainability. MongoDB serves as the database with Mongoose ODM for schema design and data management.</w:t>
        <w:br/>
        <w:br/>
        <w:t>This report details the design, implementation, and deployment considerations of the FoodHub application, along with future enhancement possibilities.</w:t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pStyle w:val="Heading2"/>
      </w:pPr>
      <w:r>
        <w:t>1.1 Project Overview</w:t>
      </w:r>
    </w:p>
    <w:p>
      <w:r>
        <w:t>In today's fast-paced digital world, online food delivery has become an essential service. FoodHub addresses this need by providing a centralized platform where customers can browse restaurants, view menus, place orders, and track deliveries in real-time.</w:t>
        <w:br/>
        <w:br/>
        <w:t>The application supports four distinct user roles, each with dedicated functionality:</w:t>
        <w:br/>
        <w:br/>
        <w:t>1. Customer: Can browse restaurants by cuisine, view detailed menus with categories, add items to cart, place orders with multiple payment options, track order history, and write reviews.</w:t>
        <w:br/>
        <w:br/>
        <w:t>2. Restaurant Owner: Can create and manage restaurant profiles, perform CRUD operations on menu items, view incoming orders, and update order status through the preparation and delivery workflow.</w:t>
        <w:br/>
        <w:br/>
        <w:t>3. Delivery Agent: Can view assigned orders, navigate delivery addresses, and update order status during the delivery process.</w:t>
        <w:br/>
        <w:br/>
        <w:t>4. Administrator: Has full platform oversight including user management, restaurant approval, order monitoring, delivery assignment, and access to comprehensive analytics.</w:t>
      </w:r>
    </w:p>
    <w:p>
      <w:pPr>
        <w:pStyle w:val="Heading2"/>
      </w:pPr>
      <w:r>
        <w:t>1.2 Objectives</w:t>
      </w:r>
    </w:p>
    <w:p>
      <w:r>
        <w:t>The primary objectives of the FoodHub project are:</w:t>
        <w:br/>
        <w:br/>
        <w:t>1. To develop a user-friendly interface for browsing restaurants and placing orders</w:t>
        <w:br/>
        <w:t>2. To implement a secure multi-role authentication and authorization system</w:t>
        <w:br/>
        <w:t>3. To create real-time order tracking capabilities</w:t>
        <w:br/>
        <w:t>4. To provide restaurant owners with efficient menu management tools</w:t>
        <w:br/>
        <w:t>5. To enable delivery agents with order assignment and status update features</w:t>
        <w:br/>
        <w:t>6. To offer administrators comprehensive platform management capabilities</w:t>
        <w:br/>
        <w:t>7. To ensure data security through JWT authentication and input validation</w:t>
        <w:br/>
        <w:t>8. To design a scalable architecture that can handle multiple concurrent users</w:t>
        <w:br/>
        <w:t>9. To implement a review system for quality feedback</w:t>
        <w:br/>
        <w:t>10. To create a responsive design accessible across devices</w:t>
      </w:r>
    </w:p>
    <w:p>
      <w:r>
        <w:br w:type="page"/>
      </w:r>
    </w:p>
    <w:p>
      <w:pPr>
        <w:pStyle w:val="Heading1"/>
      </w:pPr>
      <w:r>
        <w:t>TECHNOLOGIES USED</w:t>
      </w:r>
    </w:p>
    <w:p>
      <w:pPr>
        <w:pStyle w:val="Heading2"/>
      </w:pPr>
      <w:r>
        <w:t>2.1 Frontend Technologies</w:t>
      </w:r>
    </w:p>
    <w:p>
      <w:pPr>
        <w:pStyle w:val="ListBullet"/>
      </w:pPr>
      <w:r>
        <w:t>React 18.2.0</w:t>
      </w:r>
    </w:p>
    <w:p>
      <w:pPr>
        <w:pStyle w:val="ListParagraph"/>
      </w:pPr>
      <w:r>
        <w:t>Primary UI framework for building component-based user interface. Features include hooks (useState, useEffect, useContext), virtual DOM for optimal performance, and concurrent rendering.</w:t>
      </w:r>
    </w:p>
    <w:p>
      <w:pPr>
        <w:pStyle w:val="ListBullet"/>
      </w:pPr>
      <w:r>
        <w:t>React Router DOM 6.21.0</w:t>
      </w:r>
    </w:p>
    <w:p>
      <w:pPr>
        <w:pStyle w:val="ListParagraph"/>
      </w:pPr>
      <w:r>
        <w:t>Client-side routing library enabling single-page application navigation, protected routes, and role-based access control.</w:t>
      </w:r>
    </w:p>
    <w:p>
      <w:pPr>
        <w:pStyle w:val="ListBullet"/>
      </w:pPr>
      <w:r>
        <w:t>Axios 1.6.3</w:t>
      </w:r>
    </w:p>
    <w:p>
      <w:pPr>
        <w:pStyle w:val="ListParagraph"/>
      </w:pPr>
      <w:r>
        <w:t>HTTP client library for making API requests to the backend. Configured with interceptors for automatic JWT token attachment.</w:t>
      </w:r>
    </w:p>
    <w:p>
      <w:pPr>
        <w:pStyle w:val="ListBullet"/>
      </w:pPr>
      <w:r>
        <w:t>Vite 5.0.10</w:t>
      </w:r>
    </w:p>
    <w:p>
      <w:pPr>
        <w:pStyle w:val="ListParagraph"/>
      </w:pPr>
      <w:r>
        <w:t>Modern build tool and development server providing fast HMR (Hot Module Replacement), optimized builds, and native ES module support.</w:t>
      </w:r>
    </w:p>
    <w:p>
      <w:pPr>
        <w:pStyle w:val="ListBullet"/>
      </w:pPr>
      <w:r>
        <w:t>React Toastify 9.1.3</w:t>
      </w:r>
    </w:p>
    <w:p>
      <w:pPr>
        <w:pStyle w:val="ListParagraph"/>
      </w:pPr>
      <w:r>
        <w:t>Notification library for displaying success, error, and warning messages to users.</w:t>
      </w:r>
    </w:p>
    <w:p>
      <w:pPr>
        <w:pStyle w:val="Heading2"/>
      </w:pPr>
      <w:r>
        <w:t>2.2 Backend Technologies</w:t>
      </w:r>
    </w:p>
    <w:p>
      <w:pPr>
        <w:pStyle w:val="ListBullet"/>
      </w:pPr>
      <w:r>
        <w:t>Node.js</w:t>
      </w:r>
    </w:p>
    <w:p>
      <w:pPr>
        <w:pStyle w:val="ListParagraph"/>
      </w:pPr>
      <w:r>
        <w:t>JavaScript runtime environment enabling server-side JavaScript execution.</w:t>
      </w:r>
    </w:p>
    <w:p>
      <w:pPr>
        <w:pStyle w:val="ListBullet"/>
      </w:pPr>
      <w:r>
        <w:t>Express.js 4.18.2</w:t>
      </w:r>
    </w:p>
    <w:p>
      <w:pPr>
        <w:pStyle w:val="ListParagraph"/>
      </w:pPr>
      <w:r>
        <w:t>Minimalist web framework providing routing, middleware support, and HTTP utilities for building REST APIs.</w:t>
      </w:r>
    </w:p>
    <w:p>
      <w:pPr>
        <w:pStyle w:val="ListBullet"/>
      </w:pPr>
      <w:r>
        <w:t>MongoDB</w:t>
      </w:r>
    </w:p>
    <w:p>
      <w:pPr>
        <w:pStyle w:val="ListParagraph"/>
      </w:pPr>
      <w:r>
        <w:t>NoSQL document database storing data in flexible JSON-like BSON format.</w:t>
      </w:r>
    </w:p>
    <w:p>
      <w:pPr>
        <w:pStyle w:val="ListBullet"/>
      </w:pPr>
      <w:r>
        <w:t>Mongoose 8.0.3</w:t>
      </w:r>
    </w:p>
    <w:p>
      <w:pPr>
        <w:pStyle w:val="ListParagraph"/>
      </w:pPr>
      <w:r>
        <w:t>MongoDB ODM (Object Data Modeling) library providing schema validation, middleware hooks, and query building capabilities.</w:t>
      </w:r>
    </w:p>
    <w:p>
      <w:pPr>
        <w:pStyle w:val="ListBullet"/>
      </w:pPr>
      <w:r>
        <w:t>JSON Web Token (jsonwebtoken) 9.0.2</w:t>
      </w:r>
    </w:p>
    <w:p>
      <w:pPr>
        <w:pStyle w:val="ListParagraph"/>
      </w:pPr>
      <w:r>
        <w:t>Token-based authentication mechanism with 30-day expiry for secure session management.</w:t>
      </w:r>
    </w:p>
    <w:p>
      <w:pPr>
        <w:pStyle w:val="ListBullet"/>
      </w:pPr>
      <w:r>
        <w:t>bcryptjs 2.4.3</w:t>
      </w:r>
    </w:p>
    <w:p>
      <w:pPr>
        <w:pStyle w:val="ListParagraph"/>
      </w:pPr>
      <w:r>
        <w:t>Password hashing library using salt rounds of 10 for secure password storage.</w:t>
      </w:r>
    </w:p>
    <w:p>
      <w:pPr>
        <w:pStyle w:val="ListBullet"/>
      </w:pPr>
      <w:r>
        <w:t>express-validator 7.0.1</w:t>
      </w:r>
    </w:p>
    <w:p>
      <w:pPr>
        <w:pStyle w:val="ListParagraph"/>
      </w:pPr>
      <w:r>
        <w:t>Input validation and sanitization middleware implementing express-validator schemas.</w:t>
      </w:r>
    </w:p>
    <w:p>
      <w:pPr>
        <w:pStyle w:val="ListBullet"/>
      </w:pPr>
      <w:r>
        <w:t>express-rate-limit 8.3.2</w:t>
      </w:r>
    </w:p>
    <w:p>
      <w:pPr>
        <w:pStyle w:val="ListParagraph"/>
      </w:pPr>
      <w:r>
        <w:t>Rate limiting middleware protecting against brute-force attacks (100 req/15min general, 100/min auth, 5 orders/5min).</w:t>
      </w:r>
    </w:p>
    <w:p>
      <w:pPr>
        <w:pStyle w:val="Heading2"/>
      </w:pPr>
      <w:r>
        <w:t>2.3 Development Tools</w:t>
      </w:r>
    </w:p>
    <w:p>
      <w:pPr>
        <w:pStyle w:val="ListParagraph"/>
      </w:pPr>
      <w:r>
        <w:t>• Git - Version control system</w:t>
        <w:br/>
        <w:t>• npm - Package manager</w:t>
        <w:br/>
        <w:t>• Nodemon 3.0.2 - Development auto-restart tool</w:t>
        <w:br/>
        <w:t>• CORS - Cross-Origin Resource Sharing middleware</w:t>
        <w:br/>
        <w:t>• dotenv 16.3.1 - Environment variable management</w:t>
      </w:r>
    </w:p>
    <w:p>
      <w:r>
        <w:br w:type="page"/>
      </w:r>
    </w:p>
    <w:p>
      <w:pPr>
        <w:pStyle w:val="Heading1"/>
      </w:pPr>
      <w:r>
        <w:t>SYSTEM DESIGN</w:t>
      </w:r>
    </w:p>
    <w:p>
      <w:pPr>
        <w:pStyle w:val="Heading2"/>
      </w:pPr>
      <w:r>
        <w:t>3.1 System Architecture</w:t>
      </w:r>
    </w:p>
    <w:p>
      <w:r>
        <w:t>The FoodHub application follows a three-tier architecture: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│</w:t>
        <w:br/>
        <w:t>│                    (React Frontend)                          │</w:t>
        <w:br/>
        <w:t>│  ┌──────────┐ ┌──────────┐ ┌──────────┐ ┌──────────┐       │</w:t>
        <w:br/>
        <w:t>│  │  Home    │ │Restaurant│ │   Cart   │ │  Orders  │       │</w:t>
        <w:br/>
        <w:t>│  │   Page   │ │   List   │ │   Page   │ │  History │       │</w:t>
        <w:br/>
        <w:t>│  └──────────┘ └──────────┘ └──────────┘ └──────────┘       │</w:t>
        <w:br/>
        <w:t>│  ┌──────────┐ ┌──────────┐ ┌──────────┐ ┌──────────┐       │</w:t>
        <w:br/>
        <w:t>│  │  Admin   │ │Restaurant│ │ Delivery │ │   Auth   │       │</w:t>
        <w:br/>
        <w:t>│  │Dashboard │ │Dashboard │ │Dashboard │ │  Context │       │</w:t>
        <w:br/>
        <w:t>│  └──────────┘ └──────────┘ └──────────┘ └──────────┘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HTTP/HTTPS (Axios)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APPLICATION LAYER                         │</w:t>
        <w:br/>
        <w:t>│                   (Express.js Backend)                       │</w:t>
        <w:br/>
        <w:t>│  ┌──────────┐ ┌──────────┐ ┌──────────┐ ┌──────────┐       │</w:t>
        <w:br/>
        <w:t>│  │   Auth   │ │Restaurant│ │   Menu   │ │  Orders  │       │</w:t>
        <w:br/>
        <w:t>│  │Controller│ │Controller│ │Controller│ │Controller│       │</w:t>
        <w:br/>
        <w:t>│  └──────────┘ └──────────┘ └──────────┘ └──────────┘       │</w:t>
        <w:br/>
        <w:t>│  ┌──────────┐ ┌──────────┐ ┌──────────┐ ┌──────────┐       │</w:t>
        <w:br/>
        <w:t>│  │   User   │ │  Review  │ │  Admin   │ │   Rate   │       │</w:t>
        <w:br/>
        <w:t>│  │Controller│ │Controller│ │Controller│ │  Limiter │       │</w:t>
        <w:br/>
        <w:t>│  └──────────┘ └──────────┘ └──────────┘ └──────────┘       │</w:t>
        <w:br/>
        <w:t>│                                                              │</w:t>
        <w:br/>
        <w:t>│  ┌──────────────────┐ ┌──────────────────┐                 │</w:t>
        <w:br/>
        <w:t>│  │  JWT Auth Middleware │  Validation Middleware │         │</w:t>
        <w:br/>
        <w:t>│  └──────────────────┘ └──────────────────┘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Mongoose ODM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DATA LAYER                              │</w:t>
        <w:br/>
        <w:t>│                    (MongoDB Database)                        │</w:t>
        <w:br/>
        <w:t>│  ┌──────────┐ ┌──────────┐ ┌──────────┐ ┌──────────┐       │</w:t>
        <w:br/>
        <w:t>│  │  Users   │ │Restaurant│ │  Orders  │ │  Reviews │       │</w:t>
        <w:br/>
        <w:t>│  │Collection│ │Collection│ │Collection│ │Collection│       │</w:t>
        <w:br/>
        <w:t>│  └──────────┘ └──────────┘ └──────────┘ └──────────┘       │</w:t>
        <w:br/>
        <w:t>│                    ┌──────────────┐                         │</w:t>
        <w:br/>
        <w:t>│                    │ MenuItems    │                         │</w:t>
        <w:br/>
        <w:t>│                    │ Collection   │                         │</w:t>
        <w:br/>
        <w:t>│                    └──────────────┘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Data Flow Diagram</w:t>
      </w:r>
    </w:p>
    <w:p>
      <w:r>
        <w:t>Customer Flow:</w:t>
        <w:br/>
        <w:t>1. User visits application → Home page loads</w:t>
        <w:br/>
        <w:t>2. Browse restaurants → Filter by cuisine/rating</w:t>
        <w:br/>
        <w:t>3. Select restaurant → View menu by category</w:t>
        <w:br/>
        <w:t>4. Add items to cart → Cart stored in localStorage</w:t>
        <w:br/>
        <w:t>5. Proceed to checkout → Enter delivery address</w:t>
        <w:br/>
        <w:t>6. Select payment method → Order created in database</w:t>
        <w:br/>
        <w:t>7. Track order status → Real-time updates</w:t>
        <w:br/>
        <w:br/>
        <w:t>Restaurant Owner Flow:</w:t>
        <w:br/>
        <w:t>1. Login with restaurant credentials</w:t>
        <w:br/>
        <w:t>2. Create/update restaurant profile</w:t>
        <w:br/>
        <w:t>3. Add menu items with categories</w:t>
        <w:br/>
        <w:t>4. View incoming orders</w:t>
        <w:br/>
        <w:t>5. Update order status sequentially</w:t>
        <w:br/>
        <w:br/>
        <w:t>Delivery Agent Flow:</w:t>
        <w:br/>
        <w:t>1. Login with delivery credentials</w:t>
        <w:br/>
        <w:t>2. View assigned orders</w:t>
        <w:br/>
        <w:t>3. Accept delivery assignment</w:t>
        <w:br/>
        <w:t>4. Update status: Out for Delivery → Delivered</w:t>
        <w:br/>
        <w:br/>
        <w:t>Admin Flow:</w:t>
        <w:br/>
        <w:t>1. Login with admin credentials</w:t>
        <w:br/>
        <w:t>2. View dashboard statistics</w:t>
        <w:br/>
        <w:t>3. Approve/reject restaurant applications</w:t>
        <w:br/>
        <w:t>4. Assign delivery agents to orders</w:t>
        <w:br/>
        <w:t>5. Manage user accounts</w:t>
      </w:r>
    </w:p>
    <w:p>
      <w:pPr>
        <w:pStyle w:val="Heading2"/>
      </w:pPr>
      <w:r>
        <w:t>3.3 Database Schema Design</w:t>
      </w:r>
    </w:p>
    <w:p>
      <w:pPr>
        <w:pStyle w:val="Heading3"/>
      </w:pPr>
      <w:r>
        <w:t>User Collection</w:t>
      </w:r>
    </w:p>
    <w:p>
      <w:r>
        <w:t>{</w:t>
        <w:br/>
        <w:t xml:space="preserve">  _id: ObjectId,</w:t>
        <w:br/>
        <w:t xml:space="preserve">  name: String (required, trim),</w:t>
        <w:br/>
        <w:t xml:space="preserve">  email: String (required, unique, lowercase),</w:t>
        <w:br/>
        <w:t xml:space="preserve">  password: String (required, hashed, select: false),</w:t>
        <w:br/>
        <w:t xml:space="preserve">  phone: String,</w:t>
        <w:br/>
        <w:t xml:space="preserve">  address: { street: String, city: String, state: String, zipCode: String },</w:t>
        <w:br/>
        <w:t xml:space="preserve">  role: 'customer' | 'restaurant' | 'delivery' | 'admin',</w:t>
        <w:br/>
        <w:t xml:space="preserve">  isApproved: Boolean (default: true),</w:t>
        <w:br/>
        <w:t xml:space="preserve">  createdAt: Date,</w:t>
        <w:br/>
        <w:t xml:space="preserve">  updatedAt: Date</w:t>
        <w:br/>
        <w:t>}</w:t>
      </w:r>
    </w:p>
    <w:p>
      <w:pPr>
        <w:pStyle w:val="Heading3"/>
      </w:pPr>
      <w:r>
        <w:t>Restaurant Collection</w:t>
      </w:r>
    </w:p>
    <w:p>
      <w:r>
        <w:t>{</w:t>
        <w:br/>
        <w:t xml:space="preserve">  _id: ObjectId,</w:t>
        <w:br/>
        <w:t xml:space="preserve">  name: String (required),</w:t>
        <w:br/>
        <w:t xml:space="preserve">  description: String (required),</w:t>
        <w:br/>
        <w:t xml:space="preserve">  image: String (URL),</w:t>
        <w:br/>
        <w:t xml:space="preserve">  cuisine: [String],</w:t>
        <w:br/>
        <w:t xml:space="preserve">  address: { street: String, city: String, state: String, zipCode: String },</w:t>
        <w:br/>
        <w:t xml:space="preserve">  rating: Number (0-5, default: 0),</w:t>
        <w:br/>
        <w:t xml:space="preserve">  totalReviews: Number (default: 0),</w:t>
        <w:br/>
        <w:t xml:space="preserve">  priceRange: '₹' | '₹₹' | '₹₹₹' | '₹₹₹₹',</w:t>
        <w:br/>
        <w:t xml:space="preserve">  deliveryTime: String,</w:t>
        <w:br/>
        <w:t xml:space="preserve">  isOpen: Boolean (default: true),</w:t>
        <w:br/>
        <w:t xml:space="preserve">  owner: ObjectId (ref: User),</w:t>
        <w:br/>
        <w:t xml:space="preserve">  createdAt: Date,</w:t>
        <w:br/>
        <w:t xml:space="preserve">  updatedAt: Date</w:t>
        <w:br/>
        <w:t>}</w:t>
      </w:r>
    </w:p>
    <w:p>
      <w:pPr>
        <w:pStyle w:val="Heading3"/>
      </w:pPr>
      <w:r>
        <w:t>MenuItem Collection</w:t>
      </w:r>
    </w:p>
    <w:p>
      <w:r>
        <w:t>{</w:t>
        <w:br/>
        <w:t xml:space="preserve">  _id: ObjectId,</w:t>
        <w:br/>
        <w:t xml:space="preserve">  restaurant: ObjectId (ref: Restaurant, required),</w:t>
        <w:br/>
        <w:t xml:space="preserve">  name: String (required),</w:t>
        <w:br/>
        <w:t xml:space="preserve">  description: String (required),</w:t>
        <w:br/>
        <w:t xml:space="preserve">  image: String (URL),</w:t>
        <w:br/>
        <w:t xml:space="preserve">  price: Number (required),</w:t>
        <w:br/>
        <w:t xml:space="preserve">  category: 'appetizer' | 'main' | 'dessert' | 'beverage' | 'side',</w:t>
        <w:br/>
        <w:t xml:space="preserve">  isVegetarian: Boolean (default: false),</w:t>
        <w:br/>
        <w:t xml:space="preserve">  isAvailable: Boolean (default: true),</w:t>
        <w:br/>
        <w:t xml:space="preserve">  preparationTime: Number (minutes),</w:t>
        <w:br/>
        <w:t xml:space="preserve">  createdAt: Date,</w:t>
        <w:br/>
        <w:t xml:space="preserve">  updatedAt: Date</w:t>
        <w:br/>
        <w:t>}</w:t>
      </w:r>
    </w:p>
    <w:p>
      <w:pPr>
        <w:pStyle w:val="Heading3"/>
      </w:pPr>
      <w:r>
        <w:t>Order Collection</w:t>
      </w:r>
    </w:p>
    <w:p>
      <w:r>
        <w:t>{</w:t>
        <w:br/>
        <w:t xml:space="preserve">  _id: ObjectId,</w:t>
        <w:br/>
        <w:t xml:space="preserve">  customer: ObjectId (ref: User, required),</w:t>
        <w:br/>
        <w:t xml:space="preserve">  restaurant: ObjectId (ref: Restaurant, required),</w:t>
        <w:br/>
        <w:t xml:space="preserve">  deliveryAgent: ObjectId (ref: User),</w:t>
        <w:br/>
        <w:t xml:space="preserve">  items: [{</w:t>
        <w:br/>
        <w:t xml:space="preserve">    menuItem: ObjectId (ref: MenuItem),</w:t>
        <w:br/>
        <w:t xml:space="preserve">    name: String,</w:t>
        <w:br/>
        <w:t xml:space="preserve">    quantity: Number,</w:t>
        <w:br/>
        <w:t xml:space="preserve">    price: Number</w:t>
        <w:br/>
        <w:t xml:space="preserve">  }],</w:t>
        <w:br/>
        <w:t xml:space="preserve">  deliveryAddress: { street: String, city: String, state: String, zipCode: String },</w:t>
        <w:br/>
        <w:t xml:space="preserve">  subtotal: Number,</w:t>
        <w:br/>
        <w:t xml:space="preserve">  deliveryFee: Number (default: 5),</w:t>
        <w:br/>
        <w:t xml:space="preserve">  tax: Number (default: 0),</w:t>
        <w:br/>
        <w:t xml:space="preserve">  total: Number,</w:t>
        <w:br/>
        <w:t xml:space="preserve">  paymentMethod: 'cash' | 'card' | 'upi',</w:t>
        <w:br/>
        <w:t xml:space="preserve">  paymentStatus: 'pending' | 'paid' | 'failed',</w:t>
        <w:br/>
        <w:t xml:space="preserve">  status: 'pending' | 'confirmed' | 'preparing' | 'out-for-delivery' | 'delivered' | 'cancelled',</w:t>
        <w:br/>
        <w:t xml:space="preserve">  specialInstructions: String,</w:t>
        <w:br/>
        <w:t xml:space="preserve">  estimatedDeliveryTime: Date,</w:t>
        <w:br/>
        <w:t xml:space="preserve">  deliveredAt: Date,</w:t>
        <w:br/>
        <w:t xml:space="preserve">  createdAt: Date,</w:t>
        <w:br/>
        <w:t xml:space="preserve">  updatedAt: Date</w:t>
        <w:br/>
        <w:t>}</w:t>
        <w:br/>
        <w:t>Indexes: customer+createdAt, restaurant+status</w:t>
      </w:r>
    </w:p>
    <w:p>
      <w:pPr>
        <w:pStyle w:val="Heading3"/>
      </w:pPr>
      <w:r>
        <w:t>Review Collection</w:t>
      </w:r>
    </w:p>
    <w:p>
      <w:r>
        <w:t>{</w:t>
        <w:br/>
        <w:t xml:space="preserve">  _id: ObjectId,</w:t>
        <w:br/>
        <w:t xml:space="preserve">  user: ObjectId (ref: User, required),</w:t>
        <w:br/>
        <w:t xml:space="preserve">  restaurant: ObjectId (ref: Restaurant, required),</w:t>
        <w:br/>
        <w:t xml:space="preserve">  order: ObjectId (ref: Order, required),</w:t>
        <w:br/>
        <w:t xml:space="preserve">  rating: Number (1-5, required),</w:t>
        <w:br/>
        <w:t xml:space="preserve">  comment: String (required, max 500 chars),</w:t>
        <w:br/>
        <w:t xml:space="preserve">  foodRating: Number (1-5),</w:t>
        <w:br/>
        <w:t xml:space="preserve">  deliveryRating: Number (1-5),</w:t>
        <w:br/>
        <w:t xml:space="preserve">  isApproved: Boolean (default: true),</w:t>
        <w:br/>
        <w:t xml:space="preserve">  helpful: Number (default: 0),</w:t>
        <w:br/>
        <w:t xml:space="preserve">  images: [String],</w:t>
        <w:br/>
        <w:t xml:space="preserve">  createdAt: Date,</w:t>
        <w:br/>
        <w:t xml:space="preserve">  updatedAt: Date</w:t>
        <w:br/>
        <w:t>}</w:t>
        <w:br/>
        <w:t>Unique Index: user+order (one review per order)</w:t>
        <w:br/>
        <w:t>Auto-updates restaurant rating on review save/delete</w:t>
      </w:r>
    </w:p>
    <w:p>
      <w:r>
        <w:br w:type="page"/>
      </w:r>
    </w:p>
    <w:p>
      <w:pPr>
        <w:pStyle w:val="Heading1"/>
      </w:pPr>
      <w:r>
        <w:t>IMPLEMENTATION</w:t>
      </w:r>
    </w:p>
    <w:p>
      <w:pPr>
        <w:pStyle w:val="Heading2"/>
      </w:pPr>
      <w:r>
        <w:t>4.1 Project Structure</w:t>
      </w:r>
    </w:p>
    <w:p>
      <w:r>
        <w:t>food-delivery-app/</w:t>
        <w:br/>
        <w:t>│</w:t>
        <w:br/>
        <w:t>├── client/                          # React Frontend (Vite)</w:t>
        <w:br/>
        <w:t>│   ├── src/</w:t>
        <w:br/>
        <w:t>│   │   ├── components/              # Reusable UI components</w:t>
        <w:br/>
        <w:t>│   │   │   ├── Navbar.jsx           # Navigation bar with cart</w:t>
        <w:br/>
        <w:t>│   │   │   └── Reviews.jsx          # Review display component</w:t>
        <w:br/>
        <w:t>│   │   ├── context/                 # React Context for state</w:t>
        <w:br/>
        <w:t>│   │   │   ├── AuthContext.jsx      # Authentication state</w:t>
        <w:br/>
        <w:t>│   │   │   └── CartContext.jsx      # Shopping cart state</w:t>
        <w:br/>
        <w:t>│   │   ├── pages/                   # Page components</w:t>
        <w:br/>
        <w:t>│   │   │   ├── Home.jsx             # Landing page</w:t>
        <w:br/>
        <w:t>│   │   │   ├── Login.jsx            # User login</w:t>
        <w:br/>
        <w:t>│   │   │   ├── Register.jsx         # User registration</w:t>
        <w:br/>
        <w:t>│   │   │   ├── Restaurants.jsx      # Restaurant listing</w:t>
        <w:br/>
        <w:t>│   │   │   ├── RestaurantDetail.jsx # Menu and reviews</w:t>
        <w:br/>
        <w:t>│   │   │   ├── Cart.jsx             # Shopping cart</w:t>
        <w:br/>
        <w:t>│   │   │   ├── Orders.jsx           # Order history</w:t>
        <w:br/>
        <w:t>│   │   │   ├── AdminDashboard.jsx   # Admin panel</w:t>
        <w:br/>
        <w:t>│   │   │   ├── RestaurantDashboard.jsx  # Restaurant panel</w:t>
        <w:br/>
        <w:t>│   │   │   └── DeliveryDashboard.jsx    # Delivery panel</w:t>
        <w:br/>
        <w:t>│   │   ├── utils/</w:t>
        <w:br/>
        <w:t>│   │   │   └── api.js               # Axios instance config</w:t>
        <w:br/>
        <w:t>│   │   ├── App.jsx                  # Main app with routing</w:t>
        <w:br/>
        <w:t>│   │   ├── main.jsx                 # Entry point</w:t>
        <w:br/>
        <w:t>│   │   └── index.css                # Global styles</w:t>
        <w:br/>
        <w:t>│   ├── index.html</w:t>
        <w:br/>
        <w:t>│   ├── package.json</w:t>
        <w:br/>
        <w:t>│   └── vite.config.js</w:t>
        <w:br/>
        <w:t>│</w:t>
        <w:br/>
        <w:t>└── server/                          # Node.js/Express Backend</w:t>
        <w:br/>
        <w:t xml:space="preserve">    ├── config/</w:t>
        <w:br/>
        <w:t xml:space="preserve">    │   └── db.js                    # MongoDB connection</w:t>
        <w:br/>
        <w:t xml:space="preserve">    ├── controllers/                 # Business logic</w:t>
        <w:br/>
        <w:t xml:space="preserve">    │   ├── authController.js</w:t>
        <w:br/>
        <w:t xml:space="preserve">    │   ├── adminController.js</w:t>
        <w:br/>
        <w:t xml:space="preserve">    │   ├── menuController.js</w:t>
        <w:br/>
        <w:t xml:space="preserve">    │   ├── orderController.js</w:t>
        <w:br/>
        <w:t xml:space="preserve">    │   ├── restaurantController.js</w:t>
        <w:br/>
        <w:t xml:space="preserve">    │   ├── reviewController.js</w:t>
        <w:br/>
        <w:t xml:space="preserve">    │   └── userController.js</w:t>
        <w:br/>
        <w:t xml:space="preserve">    ├── middleware/</w:t>
        <w:br/>
        <w:t xml:space="preserve">    │   ├── auth.js                  # JWT verification</w:t>
        <w:br/>
        <w:t xml:space="preserve">    │   ├── rateLimiter.js           # Rate limiting</w:t>
        <w:br/>
        <w:t xml:space="preserve">    │   └── validate.js              # Request validation</w:t>
        <w:br/>
        <w:t xml:space="preserve">    ├── models/                      # Mongoose schemas</w:t>
        <w:br/>
        <w:t xml:space="preserve">    │   ├── User.js</w:t>
        <w:br/>
        <w:t xml:space="preserve">    │   ├── Restaurant.js</w:t>
        <w:br/>
        <w:t xml:space="preserve">    │   ├── MenuItem.js</w:t>
        <w:br/>
        <w:t xml:space="preserve">    │   ├── Order.js</w:t>
        <w:br/>
        <w:t xml:space="preserve">    │   └── Review.js</w:t>
        <w:br/>
        <w:t xml:space="preserve">    ├── routes/                      # API routes</w:t>
        <w:br/>
        <w:t xml:space="preserve">    │   ├── authRoutes.js</w:t>
        <w:br/>
        <w:t xml:space="preserve">    │   ├── adminRoutes.js</w:t>
        <w:br/>
        <w:t xml:space="preserve">    │   ├── menuRoutes.js</w:t>
        <w:br/>
        <w:t xml:space="preserve">    │   ├── orderRoutes.js</w:t>
        <w:br/>
        <w:t xml:space="preserve">    │   ├── restaurantRoutes.js</w:t>
        <w:br/>
        <w:t xml:space="preserve">    │   ├── reviewRoutes.js</w:t>
        <w:br/>
        <w:t xml:space="preserve">    │   └── userRoutes.js</w:t>
        <w:br/>
        <w:t xml:space="preserve">    ├── validators/                  # express-validator schemas</w:t>
        <w:br/>
        <w:t xml:space="preserve">    │   ├── authValidator.js</w:t>
        <w:br/>
        <w:t xml:space="preserve">    │   ├── menuValidator.js</w:t>
        <w:br/>
        <w:t xml:space="preserve">    │   ├── orderValidator.js</w:t>
        <w:br/>
        <w:t xml:space="preserve">    │   └── restaurantValidator.js</w:t>
        <w:br/>
        <w:t xml:space="preserve">    ├── .env                         # Environment variables</w:t>
        <w:br/>
        <w:t xml:space="preserve">    ├── .env.example</w:t>
        <w:br/>
        <w:t xml:space="preserve">    ├── seed.js                      # Database seeding</w:t>
        <w:br/>
        <w:t xml:space="preserve">    ├── server.js                    # Express entry point</w:t>
        <w:br/>
        <w:t xml:space="preserve">    └── package.json</w:t>
      </w:r>
    </w:p>
    <w:p>
      <w:pPr>
        <w:pStyle w:val="Heading2"/>
      </w:pPr>
      <w:r>
        <w:t>4.2 Authentication Implementation</w:t>
      </w:r>
    </w:p>
    <w:p>
      <w:r>
        <w:t>The authentication system uses JWT (JSON Web Tokens) for stateless authentication:</w:t>
        <w:br/>
        <w:br/>
        <w:t>Registration Process:</w:t>
        <w:br/>
        <w:t>1. User submits registration form with email, password, name</w:t>
        <w:br/>
        <w:t>2. Frontend validates input format</w:t>
        <w:br/>
        <w:t>3. POST request sent to /api/auth/register</w:t>
        <w:br/>
        <w:t>4. Backend validates using express-validator</w:t>
        <w:br/>
        <w:t>5. Check if email already exists</w:t>
        <w:br/>
        <w:t>6. Hash password with bcrypt (salt rounds: 10)</w:t>
        <w:br/>
        <w:t>7. Create user document in MongoDB</w:t>
        <w:br/>
        <w:t>8. Generate JWT token (expires: 30 days)</w:t>
        <w:br/>
        <w:t>9. Return token and user data</w:t>
        <w:br/>
        <w:t>10. Frontend stores in localStorage</w:t>
        <w:br/>
        <w:br/>
        <w:t>Login Process:</w:t>
        <w:br/>
        <w:t>1. User enters email and password</w:t>
        <w:br/>
        <w:t>2. POST request to /api/auth/login</w:t>
        <w:br/>
        <w:t>3. Find user by email (include password for comparison)</w:t>
        <w:br/>
        <w:t>4. Compare password using bcrypt.compare()</w:t>
        <w:br/>
        <w:t>5. Generate JWT token on success</w:t>
        <w:br/>
        <w:t>6. Store token in localStorage</w:t>
        <w:br/>
        <w:t>7. Set axios Authorization header for subsequent requests</w:t>
        <w:br/>
        <w:br/>
        <w:t>Protected Routes:</w:t>
        <w:br/>
        <w:t>1. AuthContext checks localStorage for token on mount</w:t>
        <w:br/>
        <w:t>2. Axios interceptor adds Bearer token to requests</w:t>
        <w:br/>
        <w:t>3. Backend middleware verifies token using jwt.verify()</w:t>
        <w:br/>
        <w:t>4. Decoded user ID attached to req.user</w:t>
        <w:br/>
        <w:t>5. authorize() middleware checks user role</w:t>
        <w:br/>
        <w:t>6. Access granted or denied based on role</w:t>
      </w:r>
    </w:p>
    <w:p>
      <w:pPr>
        <w:pStyle w:val="Heading2"/>
      </w:pPr>
      <w:r>
        <w:t>4.3 Cart Management</w:t>
      </w:r>
    </w:p>
    <w:p>
      <w:r>
        <w:t>The shopping cart uses React Context with localStorage persistence:</w:t>
        <w:br/>
        <w:br/>
        <w:t>Key Features:</w:t>
        <w:br/>
        <w:t>• Single-restaurant policy (cart clears when adding from different restaurant)</w:t>
        <w:br/>
        <w:t>• Quantity updates with validation</w:t>
        <w:br/>
        <w:t>• Persistent storage across page refreshes</w:t>
        <w:br/>
        <w:t>• Real-time cart count in Navbar</w:t>
        <w:br/>
        <w:br/>
        <w:t>Context Methods:</w:t>
        <w:br/>
        <w:t>• addToCart(item, restaurant) - Add item or merge quantity</w:t>
        <w:br/>
        <w:t>• removeFromCart(itemId) - Remove item from cart</w:t>
        <w:br/>
        <w:t>• updateQuantity(itemId, quantity) - Update item quantity</w:t>
        <w:br/>
        <w:t>• clearCart() - Empty entire cart</w:t>
        <w:br/>
        <w:t>• getCartCount() - Total items in cart</w:t>
        <w:br/>
        <w:t>• getCartTotal() - Calculate total price</w:t>
        <w:br/>
        <w:br/>
        <w:t>Checkout Flow:</w:t>
        <w:br/>
        <w:t>1. User clicks "Proceed to Checkout"</w:t>
        <w:br/>
        <w:t>2. Enter delivery address (street, city, state, zip)</w:t>
        <w:br/>
        <w:t>3. Select payment method (Cash/Card/UPI)</w:t>
        <w:br/>
        <w:t>4. POST /api/orders with cart items</w:t>
        <w:br/>
        <w:t>5. Clear cart on successful order</w:t>
        <w:br/>
        <w:t>6. Redirect to order history page</w:t>
      </w:r>
    </w:p>
    <w:p>
      <w:pPr>
        <w:pStyle w:val="Heading2"/>
      </w:pPr>
      <w:r>
        <w:t>4.4 Order Processing</w:t>
      </w:r>
    </w:p>
    <w:p>
      <w:r>
        <w:t>Order Status Workflow:</w:t>
        <w:br/>
        <w:br/>
        <w:t>pending → confirmed → preparing → out-for-delivery → delivered</w:t>
        <w:br/>
        <w:t xml:space="preserve">                                    ↓</w:t>
        <w:br/>
        <w:t xml:space="preserve">                               cancelled</w:t>
        <w:br/>
        <w:br/>
        <w:t>Status Update Permissions:</w:t>
        <w:br/>
        <w:t>• pending → confirmed: Restaurant</w:t>
        <w:br/>
        <w:t>• confirmed → preparing: Restaurant</w:t>
        <w:br/>
        <w:t>• preparing → out-for-delivery: Restaurant</w:t>
        <w:br/>
        <w:t>• out-for-delivery → delivered: Delivery Agent</w:t>
        <w:br/>
        <w:t>• Any status → cancelled: Admin, Customer (if pending)</w:t>
        <w:br/>
        <w:br/>
        <w:t>Order Creation:</w:t>
        <w:br/>
        <w:t>1. Validate cart is not empty</w:t>
        <w:br/>
        <w:t>2. Calculate subtotal, delivery fee, tax</w:t>
        <w:br/>
        <w:t>3. Create order document with customer, restaurant, items</w:t>
        <w:br/>
        <w:t>4. Save delivery address and payment method</w:t>
        <w:br/>
        <w:t>5. Return order confirmation</w:t>
        <w:br/>
        <w:t>6. Clear cart and redirect to orders page</w:t>
      </w:r>
    </w:p>
    <w:p>
      <w:pPr>
        <w:pStyle w:val="Heading2"/>
      </w:pPr>
      <w:r>
        <w:t>4.5 API Endpoints Implemented</w:t>
      </w:r>
    </w:p>
    <w:p>
      <w:r>
        <w:t>Authentication Endpoints:</w:t>
        <w:br/>
        <w:t>• POST /api/auth/register - Register new user</w:t>
        <w:br/>
        <w:t>• POST /api/auth/login - Login user</w:t>
        <w:br/>
        <w:t>• GET /api/auth/profile - Get user profile (Protected)</w:t>
        <w:br/>
        <w:t>• PUT /api/auth/profile - Update profile (Protected)</w:t>
        <w:br/>
        <w:br/>
        <w:t>Restaurant Endpoints:</w:t>
        <w:br/>
        <w:t>• GET /api/restaurants - Get all restaurants (with filters)</w:t>
        <w:br/>
        <w:t>• GET /api/restaurants/:id - Get restaurant by ID</w:t>
        <w:br/>
        <w:t>• GET /api/restaurants/:id/menu - Get restaurant menu</w:t>
        <w:br/>
        <w:t>• POST /api/restaurants - Create restaurant (Protected: restaurant, admin)</w:t>
        <w:br/>
        <w:t>• PUT /api/restaurants/:id - Update restaurant (Protected)</w:t>
        <w:br/>
        <w:t>• DELETE /api/restaurants/:id - Delete restaurant (Protected)</w:t>
        <w:br/>
        <w:br/>
        <w:t>Menu Endpoints:</w:t>
        <w:br/>
        <w:t>• GET /api/menu - Get menu items (with filters)</w:t>
        <w:br/>
        <w:t>• GET /api/menu/:id - Get menu item by ID</w:t>
        <w:br/>
        <w:t>• POST /api/menu - Create menu item (Protected)</w:t>
        <w:br/>
        <w:t>• PUT /api/menu/:id - Update menu item (Protected)</w:t>
        <w:br/>
        <w:t>• DELETE /api/menu/:id - Delete menu item (Protected)</w:t>
        <w:br/>
        <w:br/>
        <w:t>Order Endpoints:</w:t>
        <w:br/>
        <w:t>• POST /api/orders - Create order (Protected)</w:t>
        <w:br/>
        <w:t>• GET /api/orders/customer/myorders - Get customer orders (Protected)</w:t>
        <w:br/>
        <w:t>• GET /api/orders/restaurant/:id - Get restaurant orders (Protected)</w:t>
        <w:br/>
        <w:t>• GET /api/orders/delivery/myorders - Get delivery orders (Protected)</w:t>
        <w:br/>
        <w:t>• GET /api/orders/:id - Get order by ID (Protected)</w:t>
        <w:br/>
        <w:t>• PUT /api/orders/:id/status - Update status (Protected)</w:t>
        <w:br/>
        <w:t>• PUT /api/orders/:id/assign - Assign delivery (Protected: admin)</w:t>
        <w:br/>
        <w:br/>
        <w:t>Review Endpoints:</w:t>
        <w:br/>
        <w:t>• GET /api/reviews/restaurant/:id - Get restaurant reviews</w:t>
        <w:br/>
        <w:t>• GET /api/reviews/restaurant/:id/stats - Get review statistics</w:t>
        <w:br/>
        <w:t>• POST /api/reviews - Create review (Protected: customer)</w:t>
        <w:br/>
        <w:t>• PUT /api/reviews/:id - Update review (Protected: owner)</w:t>
        <w:br/>
        <w:t>• DELETE /api/reviews/:id - Delete review (Protected)</w:t>
        <w:br/>
        <w:t>• POST /api/reviews/:id/helpful - Mark helpful (Protected)</w:t>
        <w:br/>
        <w:br/>
        <w:t>Admin Endpoints:</w:t>
        <w:br/>
        <w:t>• GET /api/admin/dashboard/stats - Dashboard statistics</w:t>
        <w:br/>
        <w:t>• GET /api/admin/analytics - Analytics data</w:t>
        <w:br/>
        <w:t>• GET /api/admin/users - All users</w:t>
        <w:br/>
        <w:t>• PUT /api/admin/users/:id - Update user</w:t>
        <w:br/>
        <w:t>• DELETE /api/admin/users/:id - Delete user</w:t>
        <w:br/>
        <w:t>• GET /api/admin/restaurants - All restaurants</w:t>
        <w:br/>
        <w:t>• PUT /api/admin/restaurants/:id/approve - Approve restaurant</w:t>
        <w:br/>
        <w:t>• GET /api/admin/orders - All orders</w:t>
        <w:br/>
        <w:t>• PUT /api/admin/orders/:id/assign - Assign delivery</w:t>
      </w:r>
    </w:p>
    <w:p>
      <w:r>
        <w:br w:type="page"/>
      </w:r>
    </w:p>
    <w:p>
      <w:pPr>
        <w:pStyle w:val="Heading1"/>
      </w:pPr>
      <w:r>
        <w:t>OUTPUT / RESULTS</w:t>
      </w:r>
    </w:p>
    <w:p>
      <w:pPr>
        <w:pStyle w:val="Heading2"/>
      </w:pPr>
      <w:r>
        <w:t>5.1 Home Page</w:t>
      </w:r>
    </w:p>
    <w:p>
      <w:r>
        <w:t>Description: The landing page features a hero section with gradient background, call-to-action button, features showcase, and popular cuisines grid.</w:t>
        <w:br/>
        <w:br/>
        <w:t>Key Elements:</w:t>
        <w:br/>
        <w:t>• Hero section with "Delicious Food, Delivered To You" headline</w:t>
        <w:br/>
        <w:t>• Three feature cards: Fast Delivery, Quality Food, Easy Payment</w:t>
        <w:br/>
        <w:t>• Popular cuisines: Pizza, Burgers, Chinese, Indian, Thai, Desserts</w:t>
        <w:br/>
        <w:t>• Navigation bar with cart icon and authentication links</w:t>
        <w:br/>
        <w:br/>
        <w:t>Styling:</w:t>
        <w:br/>
        <w:t>• Orange gradient hero background (#ff6b35 to #e55a2b)</w:t>
        <w:br/>
        <w:t>• Card-based layout with box shadows</w:t>
        <w:br/>
        <w:t>• Responsive grid for features and cuisines</w:t>
        <w:br/>
        <w:t>• Hover effects on cuisine cards</w:t>
      </w:r>
    </w:p>
    <w:p>
      <w:pPr>
        <w:pStyle w:val="Heading2"/>
      </w:pPr>
      <w:r>
        <w:t>5.2 Restaurant Listing Page</w:t>
      </w:r>
    </w:p>
    <w:p>
      <w:r>
        <w:t>Description: Browse and filter restaurants by cuisine type, rating, and search terms.</w:t>
        <w:br/>
        <w:br/>
        <w:t>Key Elements:</w:t>
        <w:br/>
        <w:t>• Search bar for restaurant names</w:t>
        <w:br/>
        <w:t>• Cuisine filter dropdown</w:t>
        <w:br/>
        <w:t>• Restaurant cards showing:</w:t>
        <w:br/>
        <w:t xml:space="preserve">  - Restaurant image</w:t>
        <w:br/>
        <w:t xml:space="preserve">  - Name and description</w:t>
        <w:br/>
        <w:t xml:space="preserve">  - Cuisine types</w:t>
        <w:br/>
        <w:t xml:space="preserve">  - Rating (star display)</w:t>
        <w:br/>
        <w:t xml:space="preserve">  - Delivery time estimate</w:t>
        <w:br/>
        <w:t xml:space="preserve">  - Price range indicator (₹ symbols)</w:t>
        <w:br/>
        <w:t>• Pagination controls for large datasets</w:t>
        <w:br/>
        <w:br/>
        <w:t>Functionality:</w:t>
        <w:br/>
        <w:t>• Filter by cuisine type from URL parameter</w:t>
        <w:br/>
        <w:t>• Search by restaurant name</w:t>
        <w:br/>
        <w:t>• Minimum rating filter</w:t>
        <w:br/>
        <w:t>• Click to view restaurant detail and menu</w:t>
      </w:r>
    </w:p>
    <w:p>
      <w:pPr>
        <w:pStyle w:val="Heading2"/>
      </w:pPr>
      <w:r>
        <w:t>5.3 Restaurant Detail &amp; Menu Page</w:t>
      </w:r>
    </w:p>
    <w:p>
      <w:r>
        <w:t>Description: Detailed view of restaurant with categorized menu items and customer reviews.</w:t>
        <w:br/>
        <w:br/>
        <w:t>Key Elements:</w:t>
        <w:br/>
        <w:t>• Restaurant header with image, name, description</w:t>
        <w:br/>
        <w:t>• Rating and review count display</w:t>
        <w:br/>
        <w:t>• Cuisine types and price range</w:t>
        <w:br/>
        <w:t>• Menu items grouped by category:</w:t>
        <w:br/>
        <w:t xml:space="preserve">  - Appetizers</w:t>
        <w:br/>
        <w:t xml:space="preserve">  - Main Course</w:t>
        <w:br/>
        <w:t xml:space="preserve">  - Desserts</w:t>
        <w:br/>
        <w:t xml:space="preserve">  - Beverages</w:t>
        <w:br/>
        <w:t xml:space="preserve">  - Sides</w:t>
        <w:br/>
        <w:t>• Category badges with vegetarian indicator (green dot)</w:t>
        <w:br/>
        <w:t>• Add to cart button for each item</w:t>
        <w:br/>
        <w:t>• Reviews section with ratings (overall, food, delivery)</w:t>
        <w:br/>
        <w:br/>
        <w:t>Functionality:</w:t>
        <w:br/>
        <w:t>• Filter menu by category</w:t>
        <w:br/>
        <w:t>• Add items to cart with quantity selection</w:t>
        <w:br/>
        <w:t>• View and submit reviews</w:t>
        <w:br/>
        <w:t>• Mark reviews as helpful</w:t>
      </w:r>
    </w:p>
    <w:p>
      <w:pPr>
        <w:pStyle w:val="Heading2"/>
      </w:pPr>
      <w:r>
        <w:t>5.4 Shopping Cart Page</w:t>
      </w:r>
    </w:p>
    <w:p>
      <w:r>
        <w:t>Description: Cart management interface with item list, quantity controls, and checkout form.</w:t>
        <w:br/>
        <w:br/>
        <w:t>Key Elements:</w:t>
        <w:br/>
        <w:t>• Cart items list with images</w:t>
        <w:br/>
        <w:t>• Quantity increase/decrease buttons</w:t>
        <w:br/>
        <w:t>• Remove item button</w:t>
        <w:br/>
        <w:t>• Order summary:</w:t>
        <w:br/>
        <w:t xml:space="preserve">  - Subtotal</w:t>
        <w:br/>
        <w:t xml:space="preserve">  - Delivery fee</w:t>
        <w:br/>
        <w:t xml:space="preserve">  - Tax</w:t>
        <w:br/>
        <w:t xml:space="preserve">  - Grand total</w:t>
        <w:br/>
        <w:t>• Delivery address form</w:t>
        <w:br/>
        <w:t>• Payment method selection (Cash/Card/UPI)</w:t>
        <w:br/>
        <w:t>• Place order button</w:t>
        <w:br/>
        <w:br/>
        <w:t>Behavior:</w:t>
        <w:br/>
        <w:t>• Single-restaurant enforcement (shows warning if adding from different restaurant)</w:t>
        <w:br/>
        <w:t>• Real-time total calculation</w:t>
        <w:br/>
        <w:t>• Form validation for address fields</w:t>
        <w:br/>
        <w:t>• Cart persistence in localStorage</w:t>
      </w:r>
    </w:p>
    <w:p>
      <w:pPr>
        <w:pStyle w:val="Heading2"/>
      </w:pPr>
      <w:r>
        <w:t>5.5 Order History Page</w:t>
      </w:r>
    </w:p>
    <w:p>
      <w:r>
        <w:t>Description: Customer order tracking with status display and order details.</w:t>
        <w:br/>
        <w:br/>
        <w:t>Key Elements:</w:t>
        <w:br/>
        <w:t>• List of past orders (newest first)</w:t>
        <w:br/>
        <w:t>• Order status badge (color-coded):</w:t>
        <w:br/>
        <w:t xml:space="preserve">  - Pending (yellow)</w:t>
        <w:br/>
        <w:t xml:space="preserve">  - Confirmed (blue)</w:t>
        <w:br/>
        <w:t xml:space="preserve">  - Preparing (orange)</w:t>
        <w:br/>
        <w:t xml:space="preserve">  - Out for Delivery (purple)</w:t>
        <w:br/>
        <w:t xml:space="preserve">  - Delivered (green)</w:t>
        <w:br/>
        <w:t xml:space="preserve">  - Cancelled (red)</w:t>
        <w:br/>
        <w:t>• Order details:</w:t>
        <w:br/>
        <w:t xml:space="preserve">  - Restaurant name</w:t>
        <w:br/>
        <w:t xml:space="preserve">  - Items ordered with quantities</w:t>
        <w:br/>
        <w:t xml:space="preserve">  - Total amount</w:t>
        <w:br/>
        <w:t xml:space="preserve">  - Order date and time</w:t>
        <w:br/>
        <w:t xml:space="preserve">  - Estimated delivery time</w:t>
        <w:br/>
        <w:t xml:space="preserve">  - Delivery address</w:t>
        <w:br/>
        <w:t>• Reorder button for quick repeat orders</w:t>
      </w:r>
    </w:p>
    <w:p>
      <w:pPr>
        <w:pStyle w:val="Heading2"/>
      </w:pPr>
      <w:r>
        <w:t>5.6 Admin Dashboard</w:t>
      </w:r>
    </w:p>
    <w:p>
      <w:r>
        <w:t>Description: Comprehensive admin panel for platform management.</w:t>
        <w:br/>
        <w:br/>
        <w:t>Key Elements:</w:t>
        <w:br/>
        <w:t>• Statistics cards:</w:t>
        <w:br/>
        <w:t xml:space="preserve">  - Total users</w:t>
        <w:br/>
        <w:t xml:space="preserve">  - Total restaurants</w:t>
        <w:br/>
        <w:t xml:space="preserve">  - Total orders</w:t>
        <w:br/>
        <w:t xml:space="preserve">  - Total revenue</w:t>
        <w:br/>
        <w:t>• User management table:</w:t>
        <w:br/>
        <w:t xml:space="preserve">  - View all users</w:t>
        <w:br/>
        <w:t xml:space="preserve">  - Update user roles</w:t>
        <w:br/>
        <w:t xml:space="preserve">  - Delete users</w:t>
        <w:br/>
        <w:t>• Restaurant management:</w:t>
        <w:br/>
        <w:t xml:space="preserve">  - Approve/reject restaurant applications</w:t>
        <w:br/>
        <w:t xml:space="preserve">  - Delete restaurants</w:t>
        <w:br/>
        <w:t>• Order management:</w:t>
        <w:br/>
        <w:t xml:space="preserve">  - View all platform orders</w:t>
        <w:br/>
        <w:t xml:space="preserve">  - Assign delivery agents</w:t>
        <w:br/>
        <w:t xml:space="preserve">  - Update order status</w:t>
        <w:br/>
        <w:t>• Analytics section with charts (if implemented)</w:t>
      </w:r>
    </w:p>
    <w:p>
      <w:pPr>
        <w:pStyle w:val="Heading2"/>
      </w:pPr>
      <w:r>
        <w:t>5.7 Restaurant Dashboard</w:t>
      </w:r>
    </w:p>
    <w:p>
      <w:r>
        <w:t>Description: Restaurant owner panel for menu and order management.</w:t>
        <w:br/>
        <w:br/>
        <w:t>Key Elements:</w:t>
        <w:br/>
        <w:t>• Restaurant profile form:</w:t>
        <w:br/>
        <w:t xml:space="preserve">  - Name, description, image URL</w:t>
        <w:br/>
        <w:t xml:space="preserve">  - Cuisine types (multi-select)</w:t>
        <w:br/>
        <w:t xml:space="preserve">  - Address fields</w:t>
        <w:br/>
        <w:t xml:space="preserve">  - Price range selection</w:t>
        <w:br/>
        <w:t xml:space="preserve">  - Delivery time estimate</w:t>
        <w:br/>
        <w:t>• Menu management:</w:t>
        <w:br/>
        <w:t xml:space="preserve">  - Add new menu item form</w:t>
        <w:br/>
        <w:t xml:space="preserve">  - Edit existing items</w:t>
        <w:br/>
        <w:t xml:space="preserve">  - Toggle availability</w:t>
        <w:br/>
        <w:t xml:space="preserve">  - Set category and price</w:t>
        <w:br/>
        <w:t>• Incoming orders:</w:t>
        <w:br/>
        <w:t xml:space="preserve">  - Order list with status</w:t>
        <w:br/>
        <w:t xml:space="preserve">  - Status update buttons</w:t>
        <w:br/>
        <w:t xml:space="preserve">  - Special instructions display</w:t>
        <w:br/>
        <w:t>• Statistics:</w:t>
        <w:br/>
        <w:t xml:space="preserve">  - Total orders</w:t>
        <w:br/>
        <w:t xml:space="preserve">  - Revenue</w:t>
        <w:br/>
        <w:t xml:space="preserve">  - Pending orders count</w:t>
        <w:br/>
        <w:t xml:space="preserve">  - Completed orders count</w:t>
      </w:r>
    </w:p>
    <w:p>
      <w:pPr>
        <w:pStyle w:val="Heading2"/>
      </w:pPr>
      <w:r>
        <w:t>5.8 Delivery Dashboard</w:t>
      </w:r>
    </w:p>
    <w:p>
      <w:r>
        <w:t>Description: Delivery agent interface for order delivery management.</w:t>
        <w:br/>
        <w:br/>
        <w:t>Key Elements:</w:t>
        <w:br/>
        <w:t>• Assigned orders list</w:t>
        <w:br/>
        <w:t>• Order details:</w:t>
        <w:br/>
        <w:t xml:space="preserve">  - Customer name and address</w:t>
        <w:br/>
        <w:t xml:space="preserve">  - Restaurant name</w:t>
        <w:br/>
        <w:t xml:space="preserve">  - Order items</w:t>
        <w:br/>
        <w:t xml:space="preserve">  - Contact information</w:t>
        <w:br/>
        <w:t>• Status update buttons:</w:t>
        <w:br/>
        <w:t xml:space="preserve">  - Mark as Out for Delivery</w:t>
        <w:br/>
        <w:t xml:space="preserve">  - Mark as Delivered</w:t>
        <w:br/>
        <w:t>• Statistics:</w:t>
        <w:br/>
        <w:t xml:space="preserve">  - Assigned orders count</w:t>
        <w:br/>
        <w:t xml:space="preserve">  - Active deliveries</w:t>
        <w:br/>
        <w:t xml:space="preserve">  - Completed deliveries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FoodHub application successfully demonstrates a full-stack web application implementing real-world food delivery service functionality. Throughout the development process, several key achievements were realized:</w:t>
        <w:br/>
        <w:br/>
        <w:t>Technical Achievements:</w:t>
        <w:br/>
        <w:t>1. Implemented a complete MERN stack application with proper separation of concerns</w:t>
        <w:br/>
        <w:t>2. Designed and deployed a RESTful API with comprehensive CRUD operations</w:t>
        <w:br/>
        <w:t>3. Integrated JWT-based authentication with role-based authorization</w:t>
        <w:br/>
        <w:t>4. Created responsive UI components using React hooks and Context API</w:t>
        <w:br/>
        <w:t>5. Implemented secure password hashing and input validation</w:t>
        <w:br/>
        <w:t>6. Designed MongoDB schemas with proper indexing for performance</w:t>
        <w:br/>
        <w:t>7. Applied rate limiting to protect against abuse</w:t>
        <w:br/>
        <w:br/>
        <w:t>Functional Achievements:</w:t>
        <w:br/>
        <w:t>1. Multi-role system supporting four distinct user types</w:t>
        <w:br/>
        <w:t>2. Real-time cart management with localStorage persistence</w:t>
        <w:br/>
        <w:t>3. Complete order lifecycle from placement to delivery</w:t>
        <w:br/>
        <w:t>4. Review and rating system with approval workflow</w:t>
        <w:br/>
        <w:t>5. Role-specific dashboards with relevant statistics</w:t>
        <w:br/>
        <w:t>6. Admin panel for platform oversight</w:t>
        <w:br/>
        <w:br/>
        <w:t>Learning Outcomes:</w:t>
        <w:br/>
        <w:t>1. Gained proficiency in modern React development with hooks and context</w:t>
        <w:br/>
        <w:t>2. Understood JWT authentication flow and security best practices</w:t>
        <w:br/>
        <w:t>3. Learned MongoDB schema design and Mongoose ODM usage</w:t>
        <w:br/>
        <w:t>4. Implemented middleware patterns in Express.js</w:t>
        <w:br/>
        <w:t>5. Practiced API design with proper HTTP methods and status codes</w:t>
        <w:br/>
        <w:t>6. Developed skills in state management without external libraries</w:t>
        <w:br/>
        <w:t>7. Understood the importance of input validation and rate limiting</w:t>
        <w:br/>
        <w:br/>
        <w:t>Challenges Overcome:</w:t>
        <w:br/>
        <w:t>1. Managing cart state across components with Context API</w:t>
        <w:br/>
        <w:t>2. Implementing proper authorization checks for protected routes</w:t>
        <w:br/>
        <w:t>3. Designing flexible schema for menu categories</w:t>
        <w:br/>
        <w:t>4. Handling order status transitions correctly</w:t>
        <w:br/>
        <w:t>5. Ensuring data consistency across related collections</w:t>
      </w:r>
    </w:p>
    <w:p>
      <w:r>
        <w:br w:type="page"/>
      </w:r>
    </w:p>
    <w:p>
      <w:pPr>
        <w:pStyle w:val="Heading1"/>
      </w:pPr>
      <w:r>
        <w:t>FUTURE SCOPE</w:t>
      </w:r>
    </w:p>
    <w:p>
      <w:r>
        <w:t>The FoodHub application provides a solid foundation for a food delivery platform. Several enhancements can be implemented to improve functionality, user experience, and scalability:</w:t>
        <w:br/>
        <w:br/>
        <w:t>1. Real-Time Features:</w:t>
        <w:br/>
        <w:t xml:space="preserve">   • Implement WebSocket (Socket.io) for live order tracking</w:t>
        <w:br/>
        <w:t xml:space="preserve">   • Push notifications for order status changes</w:t>
        <w:br/>
        <w:t xml:space="preserve">   • Real-time chat between customers and delivery agents</w:t>
        <w:br/>
        <w:t xml:space="preserve">   • Live delivery agent location tracking</w:t>
        <w:br/>
        <w:br/>
        <w:t>2. Payment Integration:</w:t>
        <w:br/>
        <w:t xml:space="preserve">   • Integrate Stripe or Razorpay for secure online payments</w:t>
        <w:br/>
        <w:t xml:space="preserve">   • Add payment wallet system for stored credits</w:t>
        <w:br/>
        <w:t xml:space="preserve">   • Implement refund processing for cancelled orders</w:t>
        <w:br/>
        <w:t xml:space="preserve">   • Add tip functionality for delivery agents</w:t>
        <w:br/>
        <w:br/>
        <w:t>3. Advanced Search &amp; Discovery:</w:t>
        <w:br/>
        <w:t xml:space="preserve">   • Elasticsearch integration for better search relevance</w:t>
        <w:br/>
        <w:t xml:space="preserve">   • Filter by dietary restrictions (vegetarian, vegan, gluten-free)</w:t>
        <w:br/>
        <w:t xml:space="preserve">   • Sort by delivery time, rating, or price</w:t>
        <w:br/>
        <w:t xml:space="preserve">   • Personalized recommendations based on order history</w:t>
        <w:br/>
        <w:br/>
        <w:t>4. Mobile Application:</w:t>
        <w:br/>
        <w:t xml:space="preserve">   • React Native mobile app for iOS and Android</w:t>
        <w:br/>
        <w:t xml:space="preserve">   • Native push notifications</w:t>
        <w:br/>
        <w:t xml:space="preserve">   • GPS integration for delivery tracking</w:t>
        <w:br/>
        <w:t xml:space="preserve">   • Offline mode for menu browsing</w:t>
        <w:br/>
        <w:br/>
        <w:t>5. Analytics &amp; Reporting:</w:t>
        <w:br/>
        <w:t xml:space="preserve">   • Advanced dashboard with Chart.js or Recharts</w:t>
        <w:br/>
        <w:t xml:space="preserve">   • Sales trends and peak hours analysis</w:t>
        <w:br/>
        <w:t xml:space="preserve">   • Customer retention metrics</w:t>
        <w:br/>
        <w:t xml:space="preserve">   • Restaurant performance comparisons</w:t>
        <w:br/>
        <w:br/>
        <w:t>6. Operational Improvements:</w:t>
        <w:br/>
        <w:t xml:space="preserve">   • Automated delivery agent assignment based on proximity</w:t>
        <w:br/>
        <w:t xml:space="preserve">   • Dynamic delivery fee based on distance</w:t>
        <w:br/>
        <w:t xml:space="preserve">   • Estimated delivery time calculation using traffic data</w:t>
        <w:br/>
        <w:t xml:space="preserve">   • Batch order optimization for same-area deliveries</w:t>
        <w:br/>
        <w:br/>
        <w:t>7. User Experience:</w:t>
        <w:br/>
        <w:t xml:space="preserve">   • Order scheduling for future delivery</w:t>
        <w:br/>
        <w:t xml:space="preserve">   • Group ordering for offices/events</w:t>
        <w:br/>
        <w:t xml:space="preserve">   • Subscription plans for frequent customers</w:t>
        <w:br/>
        <w:t xml:space="preserve">   • Loyalty points and rewards program</w:t>
        <w:br/>
        <w:br/>
        <w:t>8. Security Enhancements:</w:t>
        <w:br/>
        <w:t xml:space="preserve">   • Two-factor authentication for users</w:t>
        <w:br/>
        <w:t xml:space="preserve">   • OAuth integration (Google, Facebook login)</w:t>
        <w:br/>
        <w:t xml:space="preserve">   • Rate limiting per IP address</w:t>
        <w:br/>
        <w:t xml:space="preserve">   • CSRF protection implementation</w:t>
        <w:br/>
        <w:br/>
        <w:t>9. Scalability:</w:t>
        <w:br/>
        <w:t xml:space="preserve">   • Redis caching for frequently accessed data</w:t>
        <w:br/>
        <w:t xml:space="preserve">   • CDN integration for image delivery</w:t>
        <w:br/>
        <w:t xml:space="preserve">   • Database sharding for horizontal scaling</w:t>
        <w:br/>
        <w:t xml:space="preserve">   • Microservices architecture for independent scaling</w:t>
        <w:br/>
        <w:br/>
        <w:t>10. Administrative Features:</w:t>
        <w:br/>
        <w:t xml:space="preserve">    • Content management for homepage banners</w:t>
        <w:br/>
        <w:t xml:space="preserve">    • Promotional code system</w:t>
        <w:br/>
        <w:t xml:space="preserve">    • Commission management for restaurants</w:t>
        <w:br/>
        <w:t xml:space="preserve">    • Payout system for restaurant partners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React Documentation - https://react.dev/</w:t>
        <w:br/>
        <w:t>2. Express.js Documentation - https://expressjs.com/</w:t>
        <w:br/>
        <w:t>3. MongoDB Documentation - https://www.mongodb.com/docs/</w:t>
        <w:br/>
        <w:t>4. Mongoose Documentation - https://mongoosejs.com/</w:t>
        <w:br/>
        <w:t>5. JWT Documentation - https://jwt.io/</w:t>
        <w:br/>
        <w:t>6. Node.js Documentation - https://nodejs.org/docs/</w:t>
        <w:br/>
        <w:t>7. React Router Documentation - https://reactrouter.com/</w:t>
        <w:br/>
        <w:t>8. Axios Documentation - https://axios-http.com/</w:t>
        <w:br/>
        <w:t>9. Vite Documentation - https://vitejs.dev/</w:t>
        <w:br/>
        <w:t>10. bcryptjs NPM Package - https://www.npmjs.com/package/bcryptjs</w:t>
      </w:r>
    </w:p>
    <w:sectPr w:rsidR="00FC693F" w:rsidRPr="0006063C" w:rsidSect="00034616">
      <w:type w:val="nextColumn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